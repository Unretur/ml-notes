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62"/>
        </w:rPr>
        <w:t>Yash Bamboli</w:t>
      </w:r>
    </w:p>
    <w:p>
      <w:pPr>
        <w:autoSpaceDN w:val="0"/>
        <w:autoSpaceDE w:val="0"/>
        <w:widowControl/>
        <w:spacing w:line="254" w:lineRule="exact" w:before="134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Maharashtra, India  |  +91 8976501986  |  </w:t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yashbambo</w:t>
          </w:r>
        </w:hyperlink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li028@gmail.com</w:t>
          </w:r>
        </w:hyperlink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 |  </w:t>
          </w:r>
        </w:hyperlink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linkedin.com/in/yourprofile</w:t>
          </w:r>
        </w:hyperlink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 |  github.com/ </w:t>
          </w:r>
        </w:hyperlink>
      </w:r>
      <w:r>
        <w:rPr>
          <w:rFonts w:ascii="Tinos" w:hAnsi="Tinos" w:eastAsia="Tinos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yourprofile</w:t>
          </w:r>
        </w:hyperlink>
      </w:r>
    </w:p>
    <w:p>
      <w:pPr>
        <w:autoSpaceDN w:val="0"/>
        <w:autoSpaceDE w:val="0"/>
        <w:widowControl/>
        <w:spacing w:line="280" w:lineRule="exact" w:before="520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SUMMARY</w:t>
      </w:r>
    </w:p>
    <w:p>
      <w:pPr>
        <w:autoSpaceDN w:val="0"/>
        <w:autoSpaceDE w:val="0"/>
        <w:widowControl/>
        <w:spacing w:line="256" w:lineRule="exact" w:before="174" w:after="0"/>
        <w:ind w:left="4" w:right="1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Motivated and analytical undergraduate student pursuing a Bachelor of Commerce degree while actively studying </w:t>
      </w:r>
      <w:r>
        <w:rPr>
          <w:rFonts w:ascii="Tinos" w:hAnsi="Tinos" w:eastAsia="Tinos"/>
          <w:b w:val="0"/>
          <w:i w:val="0"/>
          <w:color w:val="000000"/>
          <w:sz w:val="22"/>
        </w:rPr>
        <w:t xml:space="preserve">Python, Data Science, and Artificial Intelligence. Possesses practical business experience through involvement in </w:t>
      </w:r>
      <w:r>
        <w:rPr>
          <w:rFonts w:ascii="Tinos" w:hAnsi="Tinos" w:eastAsia="Tinos"/>
          <w:b w:val="0"/>
          <w:i w:val="0"/>
          <w:color w:val="000000"/>
          <w:sz w:val="22"/>
        </w:rPr>
        <w:t xml:space="preserve">financial operations and record management within a jewelry business. Strong problem-solving abilities, attention to </w:t>
      </w:r>
      <w:r>
        <w:rPr>
          <w:rFonts w:ascii="Tinos" w:hAnsi="Tinos" w:eastAsia="Tinos"/>
          <w:b w:val="0"/>
          <w:i w:val="0"/>
          <w:color w:val="000000"/>
          <w:sz w:val="22"/>
        </w:rPr>
        <w:t xml:space="preserve">detail, and a willingness to learn new technologies. Seeking internship opportunities to gain hands-on experience and </w:t>
      </w:r>
      <w:r>
        <w:rPr>
          <w:rFonts w:ascii="Tinos" w:hAnsi="Tinos" w:eastAsia="Tinos"/>
          <w:b w:val="0"/>
          <w:i w:val="0"/>
          <w:color w:val="000000"/>
          <w:sz w:val="22"/>
        </w:rPr>
        <w:t>contribute to meaningful projects.</w:t>
      </w:r>
    </w:p>
    <w:p>
      <w:pPr>
        <w:autoSpaceDN w:val="0"/>
        <w:autoSpaceDE w:val="0"/>
        <w:widowControl/>
        <w:spacing w:line="280" w:lineRule="exact" w:before="346" w:after="44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0"/>
        <w:gridCol w:w="5270"/>
      </w:tblGrid>
      <w:tr>
        <w:trPr>
          <w:trHeight w:hRule="exact" w:val="516"/>
        </w:trPr>
        <w:tc>
          <w:tcPr>
            <w:tcW w:type="dxa" w:w="7520"/>
            <w:tcBorders>
              <w:top w:sz="4.0" w:val="single" w:color="#4B4C4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/>
                <w:color w:val="000000"/>
                <w:sz w:val="21"/>
              </w:rPr>
              <w:t xml:space="preserve">Bachelor of Commerce (B.Com), Relevant Coursework:, Business Statistics, Economics, </w:t>
            </w:r>
          </w:p>
        </w:tc>
        <w:tc>
          <w:tcPr>
            <w:tcW w:type="dxa" w:w="3000"/>
            <w:tcBorders>
              <w:top w:sz="4.0" w:val="single" w:color="#4B4C4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4" w:after="0"/>
              <w:ind w:left="0" w:right="0" w:firstLine="0"/>
              <w:jc w:val="center"/>
            </w:pPr>
            <w:r>
              <w:rPr>
                <w:rFonts w:ascii="Tinos" w:hAnsi="Tinos" w:eastAsia="Tinos"/>
                <w:b w:val="0"/>
                <w:i/>
                <w:color w:val="000000"/>
                <w:sz w:val="21"/>
              </w:rPr>
              <w:t>Expected Graduation: March 2026</w:t>
            </w:r>
          </w:p>
        </w:tc>
      </w:tr>
    </w:tbl>
    <w:p>
      <w:pPr>
        <w:autoSpaceDN w:val="0"/>
        <w:autoSpaceDE w:val="0"/>
        <w:widowControl/>
        <w:spacing w:line="210" w:lineRule="exact" w:before="10" w:after="0"/>
        <w:ind w:left="4" w:right="0" w:firstLine="0"/>
        <w:jc w:val="left"/>
      </w:pPr>
      <w:r>
        <w:rPr>
          <w:rFonts w:ascii="Tinos" w:hAnsi="Tinos" w:eastAsia="Tinos"/>
          <w:b w:val="0"/>
          <w:i/>
          <w:color w:val="000000"/>
          <w:sz w:val="21"/>
        </w:rPr>
        <w:t>Accounting, Business Management</w:t>
      </w:r>
    </w:p>
    <w:p>
      <w:pPr>
        <w:autoSpaceDN w:val="0"/>
        <w:autoSpaceDE w:val="0"/>
        <w:widowControl/>
        <w:spacing w:line="280" w:lineRule="exact" w:before="312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EXPERIENCE</w:t>
      </w:r>
    </w:p>
    <w:p>
      <w:pPr>
        <w:autoSpaceDN w:val="0"/>
        <w:autoSpaceDE w:val="0"/>
        <w:widowControl/>
        <w:spacing w:line="258" w:lineRule="exact" w:before="190" w:after="0"/>
        <w:ind w:left="4" w:right="7344" w:firstLine="0"/>
        <w:jc w:val="left"/>
      </w:pPr>
      <w:r>
        <w:rPr>
          <w:rFonts w:ascii="Tinos" w:hAnsi="Tinos" w:eastAsia="Tinos"/>
          <w:b/>
          <w:i w:val="0"/>
          <w:color w:val="000000"/>
          <w:sz w:val="24"/>
        </w:rPr>
        <w:t xml:space="preserve">Financial Operations Assistant </w:t>
      </w:r>
      <w:r>
        <w:br/>
      </w:r>
      <w:r>
        <w:rPr>
          <w:rFonts w:ascii="Tinos" w:hAnsi="Tinos" w:eastAsia="Tinos"/>
          <w:b w:val="0"/>
          <w:i/>
          <w:color w:val="000000"/>
          <w:sz w:val="21"/>
        </w:rPr>
        <w:t>Yash Gold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62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Assisted in maintaining financial records and transaction data.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4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Supported bookkeeping and daily financial operations.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6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Organized invoices, purchase records, and payment tracking.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4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Monitored business expenses and financial documentation.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6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Utilized Microsoft Excel for record management and reporting.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6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Assisted in maintaining accurate business and inventory records.</w:t>
      </w:r>
    </w:p>
    <w:p>
      <w:pPr>
        <w:autoSpaceDN w:val="0"/>
        <w:tabs>
          <w:tab w:pos="642" w:val="left"/>
        </w:tabs>
        <w:autoSpaceDE w:val="0"/>
        <w:widowControl/>
        <w:spacing w:line="220" w:lineRule="exact" w:before="34" w:after="0"/>
        <w:ind w:left="36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•</w:t>
      </w:r>
      <w:r>
        <w:rPr>
          <w:rFonts w:ascii="Tinos" w:hAnsi="Tinos" w:eastAsia="Tinos"/>
          <w:b w:val="0"/>
          <w:i w:val="0"/>
          <w:color w:val="000000"/>
          <w:sz w:val="22"/>
        </w:rPr>
        <w:t>Collaborated with business operations to improve organizational efficiency.</w:t>
      </w:r>
    </w:p>
    <w:p>
      <w:pPr>
        <w:autoSpaceDN w:val="0"/>
        <w:autoSpaceDE w:val="0"/>
        <w:widowControl/>
        <w:spacing w:line="280" w:lineRule="exact" w:before="346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TECHNICAL SKILLS</w:t>
      </w:r>
    </w:p>
    <w:p>
      <w:pPr>
        <w:autoSpaceDN w:val="0"/>
        <w:autoSpaceDE w:val="0"/>
        <w:widowControl/>
        <w:spacing w:line="220" w:lineRule="exact" w:before="208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Analytical Thinking</w:t>
      </w:r>
    </w:p>
    <w:p>
      <w:pPr>
        <w:autoSpaceDN w:val="0"/>
        <w:autoSpaceDE w:val="0"/>
        <w:widowControl/>
        <w:spacing w:line="220" w:lineRule="exact" w:before="76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Problem Solving</w:t>
      </w:r>
    </w:p>
    <w:p>
      <w:pPr>
        <w:autoSpaceDN w:val="0"/>
        <w:autoSpaceDE w:val="0"/>
        <w:widowControl/>
        <w:spacing w:line="220" w:lineRule="exact" w:before="74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Communication</w:t>
      </w:r>
    </w:p>
    <w:p>
      <w:pPr>
        <w:autoSpaceDN w:val="0"/>
        <w:autoSpaceDE w:val="0"/>
        <w:widowControl/>
        <w:spacing w:line="220" w:lineRule="exact" w:before="76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Research</w:t>
      </w:r>
    </w:p>
    <w:p>
      <w:pPr>
        <w:autoSpaceDN w:val="0"/>
        <w:autoSpaceDE w:val="0"/>
        <w:widowControl/>
        <w:spacing w:line="220" w:lineRule="exact" w:before="74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Team Collaboration</w:t>
      </w:r>
    </w:p>
    <w:p>
      <w:pPr>
        <w:autoSpaceDN w:val="0"/>
        <w:autoSpaceDE w:val="0"/>
        <w:widowControl/>
        <w:spacing w:line="220" w:lineRule="exact" w:before="76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Time Management</w:t>
      </w:r>
    </w:p>
    <w:p>
      <w:pPr>
        <w:autoSpaceDN w:val="0"/>
        <w:autoSpaceDE w:val="0"/>
        <w:widowControl/>
        <w:spacing w:line="280" w:lineRule="exact" w:before="344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TECHNICAL INTERESTS</w:t>
      </w:r>
    </w:p>
    <w:p>
      <w:pPr>
        <w:autoSpaceDN w:val="0"/>
        <w:autoSpaceDE w:val="0"/>
        <w:widowControl/>
        <w:spacing w:line="256" w:lineRule="exact" w:before="172" w:after="0"/>
        <w:ind w:left="4" w:right="288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Currently studying Python Learning Data Science concepts Exploring Artificial Intelligence and Machine Learning </w:t>
      </w:r>
      <w:r>
        <w:rPr>
          <w:rFonts w:ascii="Tinos" w:hAnsi="Tinos" w:eastAsia="Tinos"/>
          <w:b w:val="0"/>
          <w:i w:val="0"/>
          <w:color w:val="000000"/>
          <w:sz w:val="22"/>
        </w:rPr>
        <w:t>Microsoft Excel Google Sheets GitHub</w:t>
      </w:r>
    </w:p>
    <w:p>
      <w:pPr>
        <w:autoSpaceDN w:val="0"/>
        <w:autoSpaceDE w:val="0"/>
        <w:widowControl/>
        <w:spacing w:line="280" w:lineRule="exact" w:before="344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ACHIEVEMENTS</w:t>
      </w:r>
    </w:p>
    <w:p>
      <w:pPr>
        <w:autoSpaceDN w:val="0"/>
        <w:autoSpaceDE w:val="0"/>
        <w:widowControl/>
        <w:spacing w:line="254" w:lineRule="exact" w:before="176" w:after="0"/>
        <w:ind w:left="4" w:right="576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Scored 80% in Class 10 Scored 73% in Class 12 Actively pursuing self-directed learning in technology and data-</w:t>
      </w:r>
      <w:r>
        <w:rPr>
          <w:rFonts w:ascii="Tinos" w:hAnsi="Tinos" w:eastAsia="Tinos"/>
          <w:b w:val="0"/>
          <w:i w:val="0"/>
          <w:color w:val="000000"/>
          <w:sz w:val="22"/>
        </w:rPr>
        <w:t>related fields</w:t>
      </w:r>
    </w:p>
    <w:p>
      <w:pPr>
        <w:autoSpaceDN w:val="0"/>
        <w:autoSpaceDE w:val="0"/>
        <w:widowControl/>
        <w:spacing w:line="280" w:lineRule="exact" w:before="346" w:after="0"/>
        <w:ind w:left="4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28"/>
        </w:rPr>
        <w:t>INTERESTS</w:t>
      </w:r>
    </w:p>
    <w:p>
      <w:pPr>
        <w:autoSpaceDN w:val="0"/>
        <w:autoSpaceDE w:val="0"/>
        <w:widowControl/>
        <w:spacing w:line="220" w:lineRule="exact" w:before="208" w:after="0"/>
        <w:ind w:left="4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>Artificial Intelligence Data Science Technology Business Analytics Entrepreneurship</w:t>
      </w:r>
    </w:p>
    <w:sectPr w:rsidR="00FC693F" w:rsidRPr="0006063C" w:rsidSect="00034616">
      <w:pgSz w:w="12240" w:h="15840"/>
      <w:pgMar w:top="384" w:right="840" w:bottom="416" w:left="8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shbamboli028@gmail.com" TargetMode="External"/><Relationship Id="rId10" Type="http://schemas.openxmlformats.org/officeDocument/2006/relationships/hyperlink" Target="https://github.com/your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